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manage-system — Half B: Quality, Observability &amp; Delivery</w:t>
      </w:r>
    </w:p>
    <w:p>
      <w:r>
        <w:rPr>
          <w:i/>
        </w:rPr>
        <w:t>Presenter: Erick De la Rosa | Weeks 5–6 + Day 13 | Prove, observe, and ship the application</w:t>
      </w:r>
    </w:p>
    <w:p/>
    <w:p>
      <w:pPr>
        <w:pStyle w:val="Heading1"/>
      </w:pPr>
      <w:r>
        <w:t>1. Executive Summary</w:t>
      </w:r>
    </w:p>
    <w:p>
      <w:r>
        <w:t>This document covers validation and operations: testing pyramid, security scanning, k6 performance, LGTM observability stack, OpenTelemetry, Grafana dashboards, alerting, and CI/CD.</w:t>
      </w:r>
    </w:p>
    <w:p>
      <w:pPr>
        <w:pStyle w:val="Heading1"/>
      </w:pPr>
      <w:r>
        <w:t>2. TODO Days Covered (Erick)</w:t>
      </w:r>
    </w:p>
    <w:p>
      <w:pPr>
        <w:pStyle w:val="ListBullet"/>
      </w:pPr>
      <w:r>
        <w:t>Day 13: Unit tests (pytest)</w:t>
      </w:r>
    </w:p>
    <w:p>
      <w:pPr>
        <w:pStyle w:val="ListBullet"/>
      </w:pPr>
      <w:r>
        <w:t>Day 29: Schemathesis contract tests</w:t>
      </w:r>
    </w:p>
    <w:p>
      <w:pPr>
        <w:pStyle w:val="ListBullet"/>
      </w:pPr>
      <w:r>
        <w:t>Days 30–31: Playwright E2E</w:t>
      </w:r>
    </w:p>
    <w:p>
      <w:pPr>
        <w:pStyle w:val="ListBullet"/>
      </w:pPr>
      <w:r>
        <w:t>Day 32: OWASP ZAP, pip-audit</w:t>
      </w:r>
    </w:p>
    <w:p>
      <w:pPr>
        <w:pStyle w:val="ListBullet"/>
      </w:pPr>
      <w:r>
        <w:t>Day 33: k6 load/stress/smoke</w:t>
      </w:r>
    </w:p>
    <w:p>
      <w:pPr>
        <w:pStyle w:val="ListBullet"/>
      </w:pPr>
      <w:r>
        <w:t>Day 34: Data/migration tests, exploratory charters</w:t>
      </w:r>
    </w:p>
    <w:p>
      <w:pPr>
        <w:pStyle w:val="ListBullet"/>
      </w:pPr>
      <w:r>
        <w:t>Days 36–38: Observability, dashboards, alerts</w:t>
      </w:r>
    </w:p>
    <w:p>
      <w:pPr>
        <w:pStyle w:val="ListBullet"/>
      </w:pPr>
      <w:r>
        <w:t>Days 39–40: GitHub Actions, Jenkins, verify scripts</w:t>
      </w:r>
    </w:p>
    <w:p>
      <w:pPr>
        <w:pStyle w:val="Heading1"/>
      </w:pPr>
      <w:r>
        <w:t>3. Testing Pyramid</w:t>
      </w:r>
    </w:p>
    <w:p>
      <w:pPr>
        <w:pStyle w:val="ListBullet"/>
      </w:pPr>
      <w:r>
        <w:t>Unit — business logic (tests/test_products.py, test_stock.py)</w:t>
      </w:r>
    </w:p>
    <w:p>
      <w:pPr>
        <w:pStyle w:val="ListBullet"/>
      </w:pPr>
      <w:r>
        <w:t>Contract — OpenAPI compliance (tests/test_contract.py)</w:t>
      </w:r>
    </w:p>
    <w:p>
      <w:pPr>
        <w:pStyle w:val="ListBullet"/>
      </w:pPr>
      <w:r>
        <w:t>Data — Postgres migrations and constraints (tests/data/)</w:t>
      </w:r>
    </w:p>
    <w:p>
      <w:pPr>
        <w:pStyle w:val="ListBullet"/>
      </w:pPr>
      <w:r>
        <w:t>E2E — Playwright browser flows (tests/e2e/)</w:t>
      </w:r>
    </w:p>
    <w:p>
      <w:pPr>
        <w:pStyle w:val="ListBullet"/>
      </w:pPr>
      <w:r>
        <w:t>Performance — k6 (tests/k6/)</w:t>
      </w:r>
    </w:p>
    <w:p>
      <w:pPr>
        <w:pStyle w:val="ListBullet"/>
      </w:pPr>
      <w:r>
        <w:t>Security — ZAP + pip-audit</w:t>
      </w:r>
    </w:p>
    <w:p>
      <w:r>
        <w:br w:type="page"/>
      </w:r>
    </w:p>
    <w:p>
      <w:pPr>
        <w:pStyle w:val="Heading1"/>
      </w:pPr>
      <w:r>
        <w:t>4. Unit Tests (Day 13)</w:t>
      </w:r>
    </w:p>
    <w:p>
      <w:r>
        <w:t>Files: tests/test_products.py (14 tests), tests/test_stock.py (13 tests). tests/conftest.py sets DATABASE_URL=sqlite:///:memory: and TESTING=True to bypass JWT.</w:t>
      </w:r>
    </w:p>
    <w:p>
      <w:pPr>
        <w:pStyle w:val="ListBullet"/>
      </w:pPr>
      <w:r>
        <w:t>Product CRUD: create, update, delete, duplicate SKU rejection</w:t>
      </w:r>
    </w:p>
    <w:p>
      <w:pPr>
        <w:pStyle w:val="ListBullet"/>
      </w:pPr>
      <w:r>
        <w:t>Product search: filter by name, category, pagination, sort</w:t>
      </w:r>
    </w:p>
    <w:p>
      <w:pPr>
        <w:pStyle w:val="ListBullet"/>
      </w:pPr>
      <w:r>
        <w:t>Stock: entry/exit movements, insufficient stock rejection</w:t>
      </w:r>
    </w:p>
    <w:p>
      <w:pPr>
        <w:pStyle w:val="ListBullet"/>
      </w:pPr>
      <w:r>
        <w:t>Stock alerts: products at or below min_stock flagged</w:t>
      </w:r>
    </w:p>
    <w:p>
      <w:r>
        <w:t>Run: pytest tests/test_products.py tests/test_stock.py -v</w:t>
      </w:r>
    </w:p>
    <w:p>
      <w:pPr>
        <w:pStyle w:val="Heading1"/>
      </w:pPr>
      <w:r>
        <w:t>5. Contract Tests — Schemathesis (Day 29)</w:t>
      </w:r>
    </w:p>
    <w:p>
      <w:r>
        <w:t>tests/test_contract.py:</w:t>
      </w:r>
    </w:p>
    <w:p>
      <w:pPr>
        <w:pStyle w:val="CodeBlock"/>
      </w:pPr>
      <w:r>
        <w:rPr>
          <w:rFonts w:ascii="Consolas" w:hAnsi="Consolas"/>
          <w:sz w:val="16"/>
        </w:rPr>
        <w:t># ── Sobreescribir DATABASE_URL ANTES de cualquier import de la app ────────────</w:t>
      </w:r>
    </w:p>
    <w:p>
      <w:pPr>
        <w:pStyle w:val="CodeBlock"/>
      </w:pPr>
      <w:r>
        <w:rPr>
          <w:rFonts w:ascii="Consolas" w:hAnsi="Consolas"/>
          <w:sz w:val="16"/>
        </w:rPr>
        <w:t>os.environ['DATABASE_URL'] = 'sqlite:///:memory:'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import schemathesis</w:t>
      </w:r>
    </w:p>
    <w:p>
      <w:pPr>
        <w:pStyle w:val="CodeBlock"/>
      </w:pPr>
      <w:r>
        <w:rPr>
          <w:rFonts w:ascii="Consolas" w:hAnsi="Consolas"/>
          <w:sz w:val="16"/>
        </w:rPr>
        <w:t>from schemathesis.checks import not_a_server_error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sys.path.insert(0, str(Path(__file__).parent.parent))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BASE_DIR = Path(__file__).parent.parent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# ── Importar la app DESPUÉS de setear el env ──────────────────────────────────</w:t>
      </w:r>
    </w:p>
    <w:p>
      <w:pPr>
        <w:pStyle w:val="CodeBlock"/>
      </w:pPr>
      <w:r>
        <w:rPr>
          <w:rFonts w:ascii="Consolas" w:hAnsi="Consolas"/>
          <w:sz w:val="16"/>
        </w:rPr>
        <w:t>from app.main import app as flask_app</w:t>
      </w:r>
    </w:p>
    <w:p>
      <w:pPr>
        <w:pStyle w:val="CodeBlock"/>
      </w:pPr>
      <w:r>
        <w:rPr>
          <w:rFonts w:ascii="Consolas" w:hAnsi="Consolas"/>
          <w:sz w:val="16"/>
        </w:rPr>
        <w:t>from app.database import db as _db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flask_app.config['TESTING'] = True</w:t>
      </w:r>
    </w:p>
    <w:p>
      <w:pPr>
        <w:pStyle w:val="CodeBlock"/>
      </w:pPr>
      <w:r>
        <w:rPr>
          <w:rFonts w:ascii="Consolas" w:hAnsi="Consolas"/>
          <w:sz w:val="16"/>
        </w:rPr>
        <w:t>flask_app.config['SQLALCHEMY_DATABASE_URI'] = 'sqlite:///:memory:'</w:t>
      </w:r>
    </w:p>
    <w:p>
      <w:pPr>
        <w:pStyle w:val="CodeBlock"/>
      </w:pPr>
      <w:r>
        <w:rPr>
          <w:rFonts w:ascii="Consolas" w:hAnsi="Consolas"/>
          <w:sz w:val="16"/>
        </w:rPr>
        <w:t>flask_app.config['SQLALCHEMY_TRACK_MODIFICATIONS'] = False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# ── Schema filtrado 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nsolas" w:hAnsi="Consolas"/>
          <w:sz w:val="16"/>
        </w:rPr>
        <w:t>schema = schemathesis.openapi.from_path(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str(BASE_DIR / "openapi_spec.json"),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encoding="utf-8-sig"</w:t>
      </w:r>
    </w:p>
    <w:p>
      <w:pPr>
        <w:pStyle w:val="CodeBlock"/>
      </w:pPr>
      <w:r>
        <w:rPr>
          <w:rFonts w:ascii="Consolas" w:hAnsi="Consolas"/>
          <w:sz w:val="16"/>
        </w:rPr>
        <w:t>)</w:t>
      </w:r>
    </w:p>
    <w:p>
      <w:pPr>
        <w:pStyle w:val="CodeBlock"/>
      </w:pPr>
      <w:r>
        <w:rPr>
          <w:rFonts w:ascii="Consolas" w:hAnsi="Consolas"/>
          <w:sz w:val="16"/>
        </w:rPr>
        <w:t>schema.app = flask_app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filtered_schema = schema.include(method=["GET", "POST", "PUT", "DELETE", "PATCH"]).exclude(path_regex="^/auth/")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# ── Schemathesis: solo verifica que no haya errores 5xx ───────────────────────</w:t>
      </w:r>
    </w:p>
    <w:p>
      <w:pPr>
        <w:pStyle w:val="CodeBlock"/>
      </w:pPr>
      <w:r>
        <w:rPr>
          <w:rFonts w:ascii="Consolas" w:hAnsi="Consolas"/>
          <w:sz w:val="16"/>
        </w:rPr>
        <w:t>@filtered_schema.parametrize()</w:t>
      </w:r>
    </w:p>
    <w:p>
      <w:pPr>
        <w:pStyle w:val="CodeBlock"/>
      </w:pPr>
      <w:r>
        <w:rPr>
          <w:rFonts w:ascii="Consolas" w:hAnsi="Consolas"/>
          <w:sz w:val="16"/>
        </w:rPr>
        <w:t>def test_api_contract(case):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response = case.call()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case.validate_response(response, checks=[not_a_server_error])</w:t>
      </w:r>
    </w:p>
    <w:p/>
    <w:p>
      <w:pPr>
        <w:pStyle w:val="Heading1"/>
      </w:pPr>
      <w:r>
        <w:t>6. Data and Migration Tests (Day 34)</w:t>
      </w:r>
    </w:p>
    <w:p>
      <w:r>
        <w:t>tests/data/test_migrations.py:</w:t>
      </w:r>
    </w:p>
    <w:p>
      <w:pPr>
        <w:pStyle w:val="CodeBlock"/>
      </w:pPr>
      <w:r>
        <w:rPr>
          <w:rFonts w:ascii="Consolas" w:hAnsi="Consolas"/>
          <w:sz w:val="16"/>
        </w:rPr>
        <w:t>def test_migration_chain_has_single_head():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"""No deben existir ramas divergentes de migraciones."""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script = ScriptDirectory.from_config(get_alembic_config())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heads = script.get_heads()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assert len(heads) == 1, 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f"Se esperaba una sola head, se encontraron {len(heads)}: {heads}"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test_database_is_at_latest_migration(postgres_engine):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"""La DB debe estar exactamente en la última migración (head)."""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script = ScriptDirectory.from_config(get_alembic_config())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expected_head = script.get_current_head()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with postgres_engine.connect() as conn: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row = conn.execute(text("SELECT version_num FROM alembic_version")).fetchone()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assert row is not None, "No hay ninguna migración registrada en alembic_version"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assert row[0] == expected_head, 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f"La DB está en '{row[0]}', se esperaba la head '{expected_head}'. 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"Corre 'flask db upgrade' contra la DB."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)</w:t>
      </w:r>
    </w:p>
    <w:p/>
    <w:p>
      <w:pPr>
        <w:pStyle w:val="Heading1"/>
      </w:pPr>
      <w:r>
        <w:t>7. E2E Tests — Playwright (Days 30–31)</w:t>
      </w:r>
    </w:p>
    <w:p>
      <w:r>
        <w:t>tests/e2e/keycloak_helpers.py:</w:t>
      </w:r>
    </w:p>
    <w:p>
      <w:pPr>
        <w:pStyle w:val="CodeBlock"/>
      </w:pPr>
      <w:r>
        <w:rPr>
          <w:rFonts w:ascii="Consolas" w:hAnsi="Consolas"/>
          <w:sz w:val="16"/>
        </w:rPr>
        <w:t>"""Keycloak login helpers for E2E tests."""</w:t>
      </w:r>
    </w:p>
    <w:p>
      <w:pPr>
        <w:pStyle w:val="CodeBlock"/>
      </w:pPr>
      <w:r>
        <w:rPr>
          <w:rFonts w:ascii="Consolas" w:hAnsi="Consolas"/>
          <w:sz w:val="16"/>
        </w:rPr>
        <w:t>import os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BASE_URL = os.getenv("E2E_BASE_URL", "http://localhost:5000")</w:t>
      </w:r>
    </w:p>
    <w:p>
      <w:pPr>
        <w:pStyle w:val="CodeBlock"/>
      </w:pPr>
      <w:r>
        <w:rPr>
          <w:rFonts w:ascii="Consolas" w:hAnsi="Consolas"/>
          <w:sz w:val="16"/>
        </w:rPr>
        <w:t>ALICE_USER = os.getenv("E2E_ALICE_USER", "alice_worker")</w:t>
      </w:r>
    </w:p>
    <w:p>
      <w:pPr>
        <w:pStyle w:val="CodeBlock"/>
      </w:pPr>
      <w:r>
        <w:rPr>
          <w:rFonts w:ascii="Consolas" w:hAnsi="Consolas"/>
          <w:sz w:val="16"/>
        </w:rPr>
        <w:t>ALICE_PASSWORD = os.getenv("E2E_ALICE_PASSWORD", "password123")</w:t>
      </w:r>
    </w:p>
    <w:p>
      <w:pPr>
        <w:pStyle w:val="CodeBlock"/>
      </w:pPr>
      <w:r>
        <w:rPr>
          <w:rFonts w:ascii="Consolas" w:hAnsi="Consolas"/>
          <w:sz w:val="16"/>
        </w:rPr>
        <w:t>MANAGER_USER = os.getenv("E2E_MANAGER_USER", "kratos_boss")</w:t>
      </w:r>
    </w:p>
    <w:p>
      <w:pPr>
        <w:pStyle w:val="CodeBlock"/>
      </w:pPr>
      <w:r>
        <w:rPr>
          <w:rFonts w:ascii="Consolas" w:hAnsi="Consolas"/>
          <w:sz w:val="16"/>
        </w:rPr>
        <w:t>MANAGER_PASSWORD = os.getenv("E2E_MANAGER_PASSWORD", "password123")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login_via_keycloak(page, base_url, username, password):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"""Complete OAuth2 login: app login page -&gt; Keycloak -&gt; dashboard."""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page.goto(f"{base_url}/auth/login-page")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page.get_by_role("link", name="Continuar con Keycloak").click()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page.wait_for_selector("#username", timeout=30000)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page.fill("#username", username)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page.fill("#password", password)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page.click("#kc-login")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# Keycloak may briefly stay on login-actions; wait for redirect back to the app.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page.wait_for_url(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lambda url: url.startswith(base_url) and "/realms/" not in url,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timeout=60000,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except Exception as exc: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error = page.locator("#input-error, .kc-feedback-text, .alert-error").first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error.count() &gt; 0: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raise AssertionError(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f"Keycloak login failed for {username}: {error.inner_text().strip()}"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) from exc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raise AssertionError(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f"Keycloak login timed out for {username}; current URL: {page.url}"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) from exc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page.wait_for_load_state("domcontentloaded")</w:t>
      </w:r>
    </w:p>
    <w:p/>
    <w:p>
      <w:r>
        <w:t>Env: E2E_BASE_URL, E2E_ALICE_USER, E2E_MANAGER_USER, E2E_*_PASSWORD</w:t>
      </w:r>
    </w:p>
    <w:p>
      <w:r>
        <w:t>Four E2E tests in tests/e2e/: test_auth, test_products, test_stock, test_audit.</w:t>
      </w:r>
    </w:p>
    <w:p>
      <w:r>
        <w:t>docker-compose.ci.yml runs flask db upgrade on startup; prepare-keycloak-e2e.sh fixes kratos_boss profile.</w:t>
      </w:r>
    </w:p>
    <w:p>
      <w:r>
        <w:br w:type="page"/>
      </w:r>
    </w:p>
    <w:p>
      <w:pPr>
        <w:pStyle w:val="Heading1"/>
      </w:pPr>
      <w:r>
        <w:t>8. Security Testing (Day 32)</w:t>
      </w:r>
    </w:p>
    <w:p>
      <w:pPr>
        <w:pStyle w:val="ListBullet"/>
      </w:pPr>
      <w:r>
        <w:t>docker compose --profile security run zap</w:t>
      </w:r>
    </w:p>
    <w:p>
      <w:pPr>
        <w:pStyle w:val="ListBullet"/>
      </w:pPr>
      <w:r>
        <w:t>pip-audit -r requirements.txt</w:t>
      </w:r>
    </w:p>
    <w:p>
      <w:pPr>
        <w:pStyle w:val="ListBullet"/>
      </w:pPr>
      <w:r>
        <w:t>docs/security/day32-findings.md</w:t>
      </w:r>
    </w:p>
    <w:p>
      <w:pPr>
        <w:pStyle w:val="Heading1"/>
      </w:pPr>
      <w:r>
        <w:t>9. Performance — k6 (Day 33)</w:t>
      </w:r>
    </w:p>
    <w:p>
      <w:r>
        <w:t>tests/k6/auth.js — Keycloak password grant:</w:t>
      </w:r>
    </w:p>
    <w:p>
      <w:pPr>
        <w:pStyle w:val="CodeBlock"/>
      </w:pPr>
      <w:r>
        <w:rPr>
          <w:rFonts w:ascii="Consolas" w:hAnsi="Consolas"/>
          <w:sz w:val="16"/>
        </w:rPr>
        <w:t>import http from 'k6/http';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const KEYCLOAK_URL = __ENV.KEYCLOAK_URL || 'http://localhost:8080';</w:t>
      </w:r>
    </w:p>
    <w:p>
      <w:pPr>
        <w:pStyle w:val="CodeBlock"/>
      </w:pPr>
      <w:r>
        <w:rPr>
          <w:rFonts w:ascii="Consolas" w:hAnsi="Consolas"/>
          <w:sz w:val="16"/>
        </w:rPr>
        <w:t>const REALM = __ENV.REALM || 'inventory-realm';</w:t>
      </w:r>
    </w:p>
    <w:p>
      <w:pPr>
        <w:pStyle w:val="CodeBlock"/>
      </w:pPr>
      <w:r>
        <w:rPr>
          <w:rFonts w:ascii="Consolas" w:hAnsi="Consolas"/>
          <w:sz w:val="16"/>
        </w:rPr>
        <w:t>const CLIENT_ID = __ENV.CLIENT_ID || 'flask-backend';</w:t>
      </w:r>
    </w:p>
    <w:p>
      <w:pPr>
        <w:pStyle w:val="CodeBlock"/>
      </w:pPr>
      <w:r>
        <w:rPr>
          <w:rFonts w:ascii="Consolas" w:hAnsi="Consolas"/>
          <w:sz w:val="16"/>
        </w:rPr>
        <w:t>const CLIENT_SECRET = __ENV.CLIENT_SECRET || '';</w:t>
      </w:r>
    </w:p>
    <w:p>
      <w:pPr>
        <w:pStyle w:val="CodeBlock"/>
      </w:pPr>
      <w:r>
        <w:rPr>
          <w:rFonts w:ascii="Consolas" w:hAnsi="Consolas"/>
          <w:sz w:val="16"/>
        </w:rPr>
        <w:t>const KC_USERNAME = __ENV.KC_USERNAME || 'kratos_boss';</w:t>
      </w:r>
    </w:p>
    <w:p>
      <w:pPr>
        <w:pStyle w:val="CodeBlock"/>
      </w:pPr>
      <w:r>
        <w:rPr>
          <w:rFonts w:ascii="Consolas" w:hAnsi="Consolas"/>
          <w:sz w:val="16"/>
        </w:rPr>
        <w:t>const KC_PASSWORD = __ENV.KC_PASSWORD || 'password123';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export function fetchAccessToken()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const tokenUrl = `${KEYCLOAK_URL}/realms/${REALM}/protocol/openid-connect/token`;</w:t>
      </w:r>
    </w:p>
    <w:p>
      <w:pPr>
        <w:pStyle w:val="CodeBlock"/>
      </w:pPr>
      <w:r>
        <w:rPr>
          <w:rFonts w:ascii="Consolas" w:hAnsi="Consolas"/>
          <w:sz w:val="16"/>
        </w:rPr>
        <w:t xml:space="preserve">  const payload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grant_type: 'password',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client_id: CLIENT_ID,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username: KC_USERNAME,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password: KC_PASSWORD,</w:t>
      </w:r>
    </w:p>
    <w:p>
      <w:pPr>
        <w:pStyle w:val="CodeBlock"/>
      </w:pPr>
      <w:r>
        <w:rPr>
          <w:rFonts w:ascii="Consolas" w:hAnsi="Consolas"/>
          <w:sz w:val="16"/>
        </w:rPr>
        <w:t xml:space="preserve">  };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if (CLIENT_SECRET)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payload.client_secret = CLIENT_SECRET;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const res = http.post(tokenUrl, payload,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headers: { 'Content-Type': 'application/x-www-form-urlencoded'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});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if (res.status !== 200)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throw new Error(`Keycloak token request failed (${res.status}): ${res.body}`);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const accessToken = res.json('access_token');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(!accessToken)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throw new Error(`Keycloak response missing access_token: ${res.body}`);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return accessToken;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/>
    <w:p>
      <w:pPr>
        <w:pStyle w:val="ListBullet"/>
      </w:pPr>
      <w:r>
        <w:t>tests/k6/auth.js — Keycloak token grant</w:t>
      </w:r>
    </w:p>
    <w:p>
      <w:pPr>
        <w:pStyle w:val="ListBullet"/>
      </w:pPr>
      <w:r>
        <w:t>tests/k6/load-test.js — 50 VUs GET /api/products</w:t>
      </w:r>
    </w:p>
    <w:p>
      <w:pPr>
        <w:pStyle w:val="ListBullet"/>
      </w:pPr>
      <w:r>
        <w:t>tests/k6/stress-test.js — POST /api/stock/movement</w:t>
      </w:r>
    </w:p>
    <w:p>
      <w:pPr>
        <w:pStyle w:val="ListBullet"/>
      </w:pPr>
      <w:r>
        <w:t>tests/k6/smoke-test.js — CI quick check</w:t>
      </w:r>
    </w:p>
    <w:p>
      <w:pPr>
        <w:pStyle w:val="Heading1"/>
      </w:pPr>
      <w:r>
        <w:t>10. Observability (Days 36–38)</w:t>
      </w:r>
    </w:p>
    <w:p>
      <w:r>
        <w:t>app/telemetry.py — metrics and OTEL:</w:t>
      </w:r>
    </w:p>
    <w:p>
      <w:pPr>
        <w:pStyle w:val="CodeBlock"/>
      </w:pPr>
      <w:r>
        <w:rPr>
          <w:rFonts w:ascii="Consolas" w:hAnsi="Consolas"/>
          <w:sz w:val="16"/>
        </w:rPr>
        <w:t># ---- Negocio ----</w:t>
      </w:r>
    </w:p>
    <w:p>
      <w:pPr>
        <w:pStyle w:val="CodeBlock"/>
      </w:pPr>
      <w:r>
        <w:rPr>
          <w:rFonts w:ascii="Consolas" w:hAnsi="Consolas"/>
          <w:sz w:val="16"/>
        </w:rPr>
        <w:t>products_created_total = Counter(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"products_created_total", "Productos creados"</w:t>
      </w:r>
    </w:p>
    <w:p>
      <w:pPr>
        <w:pStyle w:val="CodeBlock"/>
      </w:pPr>
      <w:r>
        <w:rPr>
          <w:rFonts w:ascii="Consolas" w:hAnsi="Consolas"/>
          <w:sz w:val="16"/>
        </w:rPr>
        <w:t>)</w:t>
      </w:r>
    </w:p>
    <w:p>
      <w:pPr>
        <w:pStyle w:val="CodeBlock"/>
      </w:pPr>
      <w:r>
        <w:rPr>
          <w:rFonts w:ascii="Consolas" w:hAnsi="Consolas"/>
          <w:sz w:val="16"/>
        </w:rPr>
        <w:t>stock_movements_total = Counter(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"stock_movements_total", "Movimientos de stock", ["type", "product"]</w:t>
      </w:r>
    </w:p>
    <w:p>
      <w:pPr>
        <w:pStyle w:val="CodeBlock"/>
      </w:pPr>
      <w:r>
        <w:rPr>
          <w:rFonts w:ascii="Consolas" w:hAnsi="Consolas"/>
          <w:sz w:val="16"/>
        </w:rPr>
        <w:t>)</w:t>
      </w:r>
    </w:p>
    <w:p>
      <w:pPr>
        <w:pStyle w:val="CodeBlock"/>
      </w:pPr>
      <w:r>
        <w:rPr>
          <w:rFonts w:ascii="Consolas" w:hAnsi="Consolas"/>
          <w:sz w:val="16"/>
        </w:rPr>
        <w:t>products_total = Gauge(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"products_total", "Cantidad total de productos activos"</w:t>
      </w:r>
    </w:p>
    <w:p>
      <w:pPr>
        <w:pStyle w:val="CodeBlock"/>
      </w:pPr>
      <w:r>
        <w:rPr>
          <w:rFonts w:ascii="Consolas" w:hAnsi="Consolas"/>
          <w:sz w:val="16"/>
        </w:rPr>
        <w:t>)    # ---- Seguridad ----</w:t>
      </w:r>
    </w:p>
    <w:p>
      <w:pPr>
        <w:pStyle w:val="CodeBlock"/>
      </w:pPr>
      <w:r>
        <w:rPr>
          <w:rFonts w:ascii="Consolas" w:hAnsi="Consolas"/>
          <w:sz w:val="16"/>
        </w:rPr>
        <w:t>auth_failures_total = Counter(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"auth_failures_total", "Fallos de autenticación", ["source_ip"]</w:t>
      </w:r>
    </w:p>
    <w:p>
      <w:pPr>
        <w:pStyle w:val="CodeBlock"/>
      </w:pPr>
      <w:r>
        <w:rPr>
          <w:rFonts w:ascii="Consolas" w:hAnsi="Consolas"/>
          <w:sz w:val="16"/>
        </w:rPr>
        <w:t>)</w:t>
      </w:r>
    </w:p>
    <w:p>
      <w:pPr>
        <w:pStyle w:val="CodeBlock"/>
      </w:pPr>
      <w:r>
        <w:rPr>
          <w:rFonts w:ascii="Consolas" w:hAnsi="Consolas"/>
          <w:sz w:val="16"/>
        </w:rPr>
        <w:t>invalid_tokens_total = Counter(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"invalid_tokens_total", "Tokens inválidos recibidos"</w:t>
      </w:r>
    </w:p>
    <w:p>
      <w:pPr>
        <w:pStyle w:val="CodeBlock"/>
      </w:pPr>
      <w:r>
        <w:rPr>
          <w:rFonts w:ascii="Consolas" w:hAnsi="Consolas"/>
          <w:sz w:val="16"/>
        </w:rPr>
        <w:t>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record_product_created() -&gt; None: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products_created_total.inc()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sync_active_products_total() -&gt; None: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from app.products.models import Product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products_total.set(Product.query.filter_by(status="active").count())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record_stock_movement(movement_type: str, product_sku: str) -&gt; None: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stock_movements_total.labels(type=movement_type, product=product_sku).inc()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record_auth_failure(source_ip: str | None) -&gt; None: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auth_failures_total.labels(source_ip=source_ip or "-").inc()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>def record_invalid_token() -&gt; None: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invalid_tokens_total.inc()</w:t>
      </w:r>
    </w:p>
    <w:p/>
    <w:p>
      <w:pPr>
        <w:pStyle w:val="ListBullet"/>
      </w:pPr>
      <w:r>
        <w:t>Aplicación — latency, throughput, errors</w:t>
      </w:r>
    </w:p>
    <w:p>
      <w:pPr>
        <w:pStyle w:val="ListBullet"/>
      </w:pPr>
      <w:r>
        <w:t>Infraestructura — CPU, memory, DB pool</w:t>
      </w:r>
    </w:p>
    <w:p>
      <w:pPr>
        <w:pStyle w:val="ListBullet"/>
      </w:pPr>
      <w:r>
        <w:t>Negocio — products_created_total, stock_movements_total</w:t>
      </w:r>
    </w:p>
    <w:p>
      <w:pPr>
        <w:pStyle w:val="ListBullet"/>
      </w:pPr>
      <w:r>
        <w:t>Seguridad — auth_failures_total, invalid_tokens_total</w:t>
      </w:r>
    </w:p>
    <w:p>
      <w:r>
        <w:t>observability/prometheus/rules/alerts.rules.yml:</w:t>
      </w:r>
    </w:p>
    <w:p>
      <w:pPr>
        <w:pStyle w:val="CodeBlock"/>
      </w:pPr>
      <w:r>
        <w:rPr>
          <w:rFonts w:ascii="Consolas" w:hAnsi="Consolas"/>
          <w:sz w:val="16"/>
        </w:rPr>
        <w:t>groups: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- name: infrastructure.rules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rules: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alert: HighCPUUsage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expr: 100 - (avg by(instance) (rate(node_cpu_seconds_total{mode="idle"}[5m])) * 100) &gt; 85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for: 5m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labels: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severity: warning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team: infra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alert_group: cpu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annotations: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summary: "CPU alta en {{ $labels.instance }}"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description: "El uso de CPU en {{ $labels.instance }} lleva más de 5m por encima del 85% (actual: {{ $value | printf \"%.1f\" }}%)."</w:t>
      </w:r>
    </w:p>
    <w:p/>
    <w:p>
      <w:r>
        <w:t>OTEL env: OTEL_ENABLED=true, OTEL_EXPORTER_OTLP_ENDPOINT=http://alloy:4318/v1/traces</w:t>
      </w:r>
    </w:p>
    <w:p>
      <w:r>
        <w:t>Prometheus scrapes web:5000/metrics and node-exporter:9100 per observability/prometheus/prometheus.yml</w:t>
      </w:r>
    </w:p>
    <w:p>
      <w:pPr>
        <w:pStyle w:val="Heading1"/>
      </w:pPr>
      <w:r>
        <w:t>10b. Exploratory Testing (Day 34)</w:t>
      </w:r>
    </w:p>
    <w:p>
      <w:r>
        <w:t>docs/exploratory-charters.md defines three 30-minute charters:</w:t>
      </w:r>
    </w:p>
    <w:p>
      <w:pPr>
        <w:pStyle w:val="ListBullet"/>
      </w:pPr>
      <w:r>
        <w:t>Charter 1 — SKU edge cases (duplicates, unicode, length limits)</w:t>
      </w:r>
    </w:p>
    <w:p>
      <w:pPr>
        <w:pStyle w:val="ListBullet"/>
      </w:pPr>
      <w:r>
        <w:t>Charter 2 — RBAC: can alice_worker access manager routes?</w:t>
      </w:r>
    </w:p>
    <w:p>
      <w:pPr>
        <w:pStyle w:val="ListBullet"/>
      </w:pPr>
      <w:r>
        <w:t>Charter 3 — Data integrity: cascade delete, negative stock, audit log completeness</w:t>
      </w:r>
    </w:p>
    <w:p>
      <w:r>
        <w:br w:type="page"/>
      </w:r>
    </w:p>
    <w:p>
      <w:pPr>
        <w:pStyle w:val="Heading1"/>
      </w:pPr>
      <w:r>
        <w:t>11. CI/CD (Days 39–40)</w:t>
      </w:r>
    </w:p>
    <w:p>
      <w:pPr>
        <w:pStyle w:val="ListBullet"/>
      </w:pPr>
      <w:r>
        <w:t>.github/workflows/ci.yml — build, unit, API, data, coverage, E2E, security, docker</w:t>
      </w:r>
    </w:p>
    <w:p>
      <w:pPr>
        <w:pStyle w:val="ListBullet"/>
      </w:pPr>
      <w:r>
        <w:t>Jenkinsfile — full pipeline + verify-stack + k6 smoke</w:t>
      </w:r>
    </w:p>
    <w:p>
      <w:pPr>
        <w:pStyle w:val="ListBullet"/>
      </w:pPr>
      <w:r>
        <w:t>scripts/run-full-test-suite.sh</w:t>
      </w:r>
    </w:p>
    <w:p>
      <w:pPr>
        <w:pStyle w:val="ListBullet"/>
      </w:pPr>
      <w:r>
        <w:t>scripts/verify-stack.sh</w:t>
      </w:r>
    </w:p>
    <w:p>
      <w:pPr>
        <w:pStyle w:val="Heading1"/>
      </w:pPr>
      <w:r>
        <w:t>12. Demo Script (~12 min)</w:t>
      </w:r>
    </w:p>
    <w:p>
      <w:pPr>
        <w:pStyle w:val="ListBullet"/>
      </w:pPr>
      <w:r>
        <w:t>pytest unit tests</w:t>
      </w:r>
    </w:p>
    <w:p>
      <w:pPr>
        <w:pStyle w:val="ListBullet"/>
      </w:pPr>
      <w:r>
        <w:t>pytest contract tests</w:t>
      </w:r>
    </w:p>
    <w:p>
      <w:pPr>
        <w:pStyle w:val="ListBullet"/>
      </w:pPr>
      <w:r>
        <w:t>Grafana — 4 dashboards</w:t>
      </w:r>
    </w:p>
    <w:p>
      <w:pPr>
        <w:pStyle w:val="ListBullet"/>
      </w:pPr>
      <w:r>
        <w:t>bash scripts/verify-stack.sh</w:t>
      </w:r>
    </w:p>
    <w:p>
      <w:pPr>
        <w:pStyle w:val="ListBullet"/>
      </w:pPr>
      <w:r>
        <w:t>Green CI pipeline + k6 smoke</w:t>
      </w:r>
    </w:p>
    <w:p>
      <w:pPr>
        <w:pStyle w:val="Heading1"/>
      </w:pPr>
      <w:r>
        <w:t>13. Bridge to Uziel's Half</w:t>
      </w:r>
    </w:p>
    <w:p>
      <w:r>
        <w:t>All tests target Uziel's API, auth middleware, and UI templates. Metrics feed Grafana dashboards. Build (Uziel) → Verify &amp; Operate (Erick).</w:t>
      </w:r>
    </w:p>
    <w:p>
      <w:pPr>
        <w:pStyle w:val="Heading1"/>
      </w:pPr>
      <w:r>
        <w:t>Appendix: Commands</w:t>
      </w:r>
    </w:p>
    <w:p>
      <w:pPr>
        <w:pStyle w:val="ListBullet"/>
      </w:pPr>
      <w:r>
        <w:t>Full suite: bash scripts/run-full-test-suite.sh</w:t>
      </w:r>
    </w:p>
    <w:p>
      <w:pPr>
        <w:pStyle w:val="ListBullet"/>
      </w:pPr>
      <w:r>
        <w:t>E2E: docker compose -f docker-compose.ci.yml up -d &amp;&amp; pytest tests/e2e -m e2e -v</w:t>
      </w:r>
    </w:p>
    <w:p>
      <w:pPr>
        <w:pStyle w:val="ListBullet"/>
      </w:pPr>
      <w:r>
        <w:t>Grafana: http://localhost:3000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