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manage-system — Half A: Application Core</w:t>
      </w:r>
    </w:p>
    <w:p>
      <w:r>
        <w:rPr>
          <w:i/>
        </w:rPr>
        <w:t>Presenter: Uziel Almonte | Weeks 1–4 | Build the product users interact with</w:t>
      </w:r>
    </w:p>
    <w:p/>
    <w:p>
      <w:pPr>
        <w:pStyle w:val="Heading1"/>
      </w:pPr>
      <w:r>
        <w:t>1. Executive Summary</w:t>
      </w:r>
    </w:p>
    <w:p>
      <w:r>
        <w:t>This document covers the application core of the inventory management system: Docker infrastructure, PostgreSQL with Alembic migrations, the Flask REST API (products, stock, audit, reports), Keycloak-based authentication and RBAC, and the Jinja2 + HTMX frontend. Erick's half (Weeks 5–6) validates, observes, and delivers this application through automated testing, observability, and CI/CD.</w:t>
      </w:r>
    </w:p>
    <w:p>
      <w:pPr>
        <w:pStyle w:val="Heading1"/>
      </w:pPr>
      <w:r>
        <w:t>2. TODO Days Covered (Uziel)</w:t>
      </w:r>
    </w:p>
    <w:p>
      <w:pPr>
        <w:pStyle w:val="ListBullet"/>
      </w:pPr>
      <w:r>
        <w:t>Week 1 (Days 1–7): Repo, Docker Compose, Flask structure, Alembic migrations</w:t>
      </w:r>
    </w:p>
    <w:p>
      <w:pPr>
        <w:pStyle w:val="ListBullet"/>
      </w:pPr>
      <w:r>
        <w:t>Week 2 (Days 8–12): Stock movements, audit API, OpenAPI/Swagger, reports endpoints</w:t>
      </w:r>
    </w:p>
    <w:p>
      <w:pPr>
        <w:pStyle w:val="ListBullet"/>
      </w:pPr>
      <w:r>
        <w:t>Week 3 (Days 15–21): Keycloak realm, JWT middleware, @require_scope, OAuth2 login/logout</w:t>
      </w:r>
    </w:p>
    <w:p>
      <w:pPr>
        <w:pStyle w:val="ListBullet"/>
      </w:pPr>
      <w:r>
        <w:t>Week 4 (Days 23–28): Dashboard, products/stock/audit/reports UI, scope-gated navigation</w:t>
      </w:r>
    </w:p>
    <w:p>
      <w:pPr>
        <w:pStyle w:val="ListBullet"/>
      </w:pPr>
      <w:r>
        <w:t>Co-credit: Day 22 base layout, Day 13 unit tests, audit listeners (Erick De la Rosa)</w:t>
      </w:r>
    </w:p>
    <w:p>
      <w:pPr>
        <w:pStyle w:val="Heading1"/>
      </w:pPr>
      <w:r>
        <w:t>3. Infrastructure and Environment Variables</w:t>
      </w:r>
    </w:p>
    <w:p>
      <w:r>
        <w:t>Why: We containerize the stack so every developer and CI runner gets identical Postgres, Keycloak, and Flask environments. Secrets live in .env, never in code.</w:t>
      </w:r>
    </w:p>
    <w:p>
      <w:r>
        <w:t>Key variables and where they come from:</w:t>
      </w:r>
    </w:p>
    <w:p>
      <w:pPr>
        <w:pStyle w:val="ListBullet"/>
      </w:pPr>
      <w:r>
        <w:t>POSTGRES_USER / POSTGRES_PASSWORD / POSTGRES_DB — defined in .env, consumed by docker-compose.yml db service</w:t>
      </w:r>
    </w:p>
    <w:p>
      <w:pPr>
        <w:pStyle w:val="ListBullet"/>
      </w:pPr>
      <w:r>
        <w:t>DATABASE_URL — postgresql://user:pass@db:5432/inventory_db (host db is the Docker network name)</w:t>
      </w:r>
    </w:p>
    <w:p>
      <w:pPr>
        <w:pStyle w:val="ListBullet"/>
      </w:pPr>
      <w:r>
        <w:t>FLASK_APP=app.main — tells Flask CLI which module creates the application</w:t>
      </w:r>
    </w:p>
    <w:p>
      <w:pPr>
        <w:pStyle w:val="ListBullet"/>
      </w:pPr>
      <w:r>
        <w:t>KEYCLOAK_REALM_URL — http://localhost:8080/realms/inventory-realm (browser + JWKS fetch)</w:t>
      </w:r>
    </w:p>
    <w:p>
      <w:pPr>
        <w:pStyle w:val="ListBullet"/>
      </w:pPr>
      <w:r>
        <w:t>KEYCLOAK_TOKEN_URL — http://keycloak:8080/... (internal Docker hostname for server-to-server)</w:t>
      </w:r>
    </w:p>
    <w:p>
      <w:r>
        <w:t>docker-compose.yml — core services (excerpt):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web: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build: .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container_name: flask_app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ports: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"5000:5000"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env_file: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.env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environment: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PYTHONPATH=/app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OTEL_ENABLED=${OTEL_ENABLED:-true}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OTEL_EXPORTER_OTLP_ENDPOINT=${OTEL_EXPORTER_OTLP_ENDPOINT:-http://alloy:4318/v1/traces}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OTEL_SERVICE_NAME=${OTEL_SERVICE_NAME:-manage-system}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depends_on: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db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alloy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volumes: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- .:/app</w:t>
      </w:r>
    </w:p>
    <w:p/>
    <w:p>
      <w:r>
        <w:br w:type="page"/>
      </w:r>
    </w:p>
    <w:p>
      <w:pPr>
        <w:pStyle w:val="Heading1"/>
      </w:pPr>
      <w:r>
        <w:t>4. Products API</w:t>
      </w:r>
    </w:p>
    <w:p>
      <w:r>
        <w:t>Why: Products are the central entity. Every stock movement references a product. The API enforces SKU uniqueness, pagination, search, and scope-based access (product:view vs product:manage).</w:t>
      </w:r>
    </w:p>
    <w:p>
      <w:r>
        <w:t>app/products/views.py — list products with scope guard:</w:t>
      </w:r>
    </w:p>
    <w:p>
      <w:pPr>
        <w:pStyle w:val="CodeBlock"/>
      </w:pPr>
      <w:r>
        <w:rPr>
          <w:rFonts w:ascii="Consolas" w:hAnsi="Consolas"/>
          <w:sz w:val="16"/>
        </w:rPr>
        <w:t>@products_bp.route('', methods=['GET'])</w:t>
      </w:r>
    </w:p>
    <w:p>
      <w:pPr>
        <w:pStyle w:val="CodeBlock"/>
      </w:pPr>
      <w:r>
        <w:rPr>
          <w:rFonts w:ascii="Consolas" w:hAnsi="Consolas"/>
          <w:sz w:val="16"/>
        </w:rPr>
        <w:t>@require_scope('product:view')</w:t>
      </w:r>
    </w:p>
    <w:p>
      <w:pPr>
        <w:pStyle w:val="CodeBlock"/>
      </w:pPr>
      <w:r>
        <w:rPr>
          <w:rFonts w:ascii="Consolas" w:hAnsi="Consolas"/>
          <w:sz w:val="16"/>
        </w:rPr>
        <w:t>def get_products():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search = request.args.get('search')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category = request.args.get('category')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page = request.args.get('page', 1, type=int)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per_page = request.args.get('per_page', 10, type=int)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sort_by = request.args.get('sort_by', 'id')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sort_order = request.args.get('sort_order', 'asc')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query = Product.query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search: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search_pattern = f"%{search}%"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query = query.filter((Product.name.ilike(search_pattern)) | (Product.sku.ilike(search_pattern)))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if category: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query = query.filter_by(category=category)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valid_sort_columns = ['id', 'name', 'sku', 'price', 'qty', 'min_stock']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sort_by in valid_sort_columns: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column = getattr(Product, sort_by)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sort_order.lower() == 'desc':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query = query.order_by(column.desc())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query = query.order_by(column.asc())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paginated_products = query.paginate(page=page, per_page=per_page, error_out=False)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return jsonify({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"total": paginated_products.total,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"pages": paginated_products.pages,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"current_page": paginated_products.page,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"products": [product.to_dict() for product in paginated_products.items]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}), 200</w:t>
      </w:r>
    </w:p>
    <w:p/>
    <w:p>
      <w:r>
        <w:t>app/products/views.py — create product:</w:t>
      </w:r>
    </w:p>
    <w:p>
      <w:pPr>
        <w:pStyle w:val="CodeBlock"/>
      </w:pPr>
      <w:r>
        <w:rPr>
          <w:rFonts w:ascii="Consolas" w:hAnsi="Consolas"/>
          <w:sz w:val="16"/>
        </w:rPr>
        <w:t>@products_bp.route('', methods=['POST'])</w:t>
      </w:r>
    </w:p>
    <w:p>
      <w:pPr>
        <w:pStyle w:val="CodeBlock"/>
      </w:pPr>
      <w:r>
        <w:rPr>
          <w:rFonts w:ascii="Consolas" w:hAnsi="Consolas"/>
          <w:sz w:val="16"/>
        </w:rPr>
        <w:t>@require_scope('product:manage')</w:t>
      </w:r>
    </w:p>
    <w:p>
      <w:pPr>
        <w:pStyle w:val="CodeBlock"/>
      </w:pPr>
      <w:r>
        <w:rPr>
          <w:rFonts w:ascii="Consolas" w:hAnsi="Consolas"/>
          <w:sz w:val="16"/>
        </w:rPr>
        <w:t>@products_bp.arguments(ProductSchema)</w:t>
      </w:r>
    </w:p>
    <w:p>
      <w:pPr>
        <w:pStyle w:val="CodeBlock"/>
      </w:pPr>
      <w:r>
        <w:rPr>
          <w:rFonts w:ascii="Consolas" w:hAnsi="Consolas"/>
          <w:sz w:val="16"/>
        </w:rPr>
        <w:t>def create_product(data):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not data or not data.get('name') or not data.get('sku') or not data.get('price'):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jsonify({'error': 'Name, SKU, and price are required fields'}), 400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existing_product = Product.query.filter_by(sku=data['sku']).first()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existing_product: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jsonify({'error': 'A product with this SKU already exists'}), 400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new_product = Product(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name=data['name'],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sku=data['sku'],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description=data.get('description'),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category=data.get('category'),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price=data['price'],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qty=data.get('qty', 0),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min_stock=data.get('min_stock', 0),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status=data.get('status', 'active')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db.session.add(new_product)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db.session.commit()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record_product_created()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sync_active_products_total()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return jsonify(new_product.to_dict()), 201</w:t>
      </w:r>
    </w:p>
    <w:p/>
    <w:p>
      <w:pPr>
        <w:pStyle w:val="Heading1"/>
      </w:pPr>
      <w:r>
        <w:t>5. Stock API</w:t>
      </w:r>
    </w:p>
    <w:p>
      <w:r>
        <w:t>Why: Inventory changes must be traceable. Every entry/exit creates a StockMovement row and updates product.qty atomically. Exit movements reject insufficient stock.</w:t>
      </w:r>
    </w:p>
    <w:p>
      <w:r>
        <w:t>app/stock/views.py — movement registration:</w:t>
      </w:r>
    </w:p>
    <w:p>
      <w:pPr>
        <w:pStyle w:val="CodeBlock"/>
      </w:pPr>
      <w:r>
        <w:rPr>
          <w:rFonts w:ascii="Consolas" w:hAnsi="Consolas"/>
          <w:sz w:val="16"/>
        </w:rPr>
        <w:t>@stock_bp.route('/movement', methods=['POST'])</w:t>
      </w:r>
    </w:p>
    <w:p>
      <w:pPr>
        <w:pStyle w:val="CodeBlock"/>
      </w:pPr>
      <w:r>
        <w:rPr>
          <w:rFonts w:ascii="Consolas" w:hAnsi="Consolas"/>
          <w:sz w:val="16"/>
        </w:rPr>
        <w:t>@require_scope('stock:manage')</w:t>
      </w:r>
    </w:p>
    <w:p>
      <w:pPr>
        <w:pStyle w:val="CodeBlock"/>
      </w:pPr>
      <w:r>
        <w:rPr>
          <w:rFonts w:ascii="Consolas" w:hAnsi="Consolas"/>
          <w:sz w:val="16"/>
        </w:rPr>
        <w:t>@stock_bp.arguments(StockMovementSchema)</w:t>
      </w:r>
    </w:p>
    <w:p>
      <w:pPr>
        <w:pStyle w:val="CodeBlock"/>
      </w:pPr>
      <w:r>
        <w:rPr>
          <w:rFonts w:ascii="Consolas" w:hAnsi="Consolas"/>
          <w:sz w:val="16"/>
        </w:rPr>
        <w:t>def add_movement(data):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not data or not data.get('product_id') or not data.get('type') or 'qty_change' not in data: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jsonify({"error": "product_id, type, and qty_change are required"}), 400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try: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product = Product.query.get(data['product_id'])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except OverflowError: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jsonify({"error": "Product not found"}), 404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if not product: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jsonify({"error": "Product not found"}), 404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try: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qty_change = int(data['qty_change'])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except ValueError: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jsonify({"error": "qty_change must be an integer"}), 400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movement_type = data['type']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if movement_type == 'exit':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product.qty &lt; qty_change: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jsonify({"error": "Not enough stock for this exit movement. Current stock: " + str(product.qty)}), 400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new_qty = product.qty - qty_change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elif movement_type == 'entry':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new_qty = product.qty + qty_change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else: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jsonify({"error": "Invalid movement type. Must be 'entry' or 'exit'."}), 400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previous_qty = product.qty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product.qty = new_qty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movement = register_stock_movement(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product,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movement_type,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previous_qty=previous_qty,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new_qty=new_qty,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user=data.get('user', 'system'),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notes=data.get('notes', ''),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db.session.commit()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record_stock_movement(movement_type, product.sku)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return jsonify(movement.to_dict()), 201</w:t>
      </w:r>
    </w:p>
    <w:p/>
    <w:p>
      <w:r>
        <w:t>Variables: product_id, type (entry|exit), qty_change come from JSON body validated by StockMovementSchema. user defaults to 'system' for API calls; the UI pre-fills the logged-in username.</w:t>
      </w:r>
    </w:p>
    <w:p>
      <w:pPr>
        <w:pStyle w:val="Heading1"/>
      </w:pPr>
      <w:r>
        <w:t>5b. Audit Trail (Day 10)</w:t>
      </w:r>
    </w:p>
    <w:p>
      <w:r>
        <w:t>Why: Regulatory and operational requirements demand knowing who changed what. SQLAlchemy event listeners automatically write to audit_logs on INSERT, UPDATE, DELETE for products and stock_movements.</w:t>
      </w:r>
    </w:p>
    <w:p>
      <w:r>
        <w:t>app/audit/listeners.py — capture INSERT/UPDATE:</w:t>
      </w:r>
    </w:p>
    <w:p>
      <w:pPr>
        <w:pStyle w:val="CodeBlock"/>
      </w:pPr>
      <w:r>
        <w:rPr>
          <w:rFonts w:ascii="Consolas" w:hAnsi="Consolas"/>
          <w:sz w:val="16"/>
        </w:rPr>
        <w:t>def capture_changes(mapper, connection, target):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"""Captura cambios después de INSERT/UPDATE"""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not hasattr(target, '__tablename__'):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table_name = target.__tablename__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table_name not in ['products', 'stock_movements']: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Obtén el estado actual del objeto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state = inspect(target)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Determina si es INSERT o UPDATE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state.persistent: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action = 'UPDATE'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# Obtén los cambios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old_values = {}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new_values = {}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 attr in state.attrs: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attr.history.has_changes():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old_val = attr.history.deleted[0] if attr.history.deleted else None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new_val = attr.value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old_values[attr.key] = old_val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new_values[attr.key] = new_val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not new_values:  # Sin cambios registrados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new_values = json_serialize(new_values)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old_values = json_serialize(old_values)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else: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action = 'INSERT'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old_values = None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# Obtén valores nuevos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new_values = {col.name: getattr(target, col.name) for col in mapper.columns}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new_values = json_serialize(new_values)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audit = AuditLog(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table_name=table_name,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record_id=target.id,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action=action,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old_values=old_values if action == 'UPDATE' else None,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new_values=new_values,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user=get_current_user(),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db.session.add(audit)</w:t>
      </w:r>
    </w:p>
    <w:p/>
    <w:p>
      <w:r>
        <w:t>The user field comes from Flask g.user, set by login_required from session['user'].preferred_username.</w:t>
      </w:r>
    </w:p>
    <w:p>
      <w:pPr>
        <w:pStyle w:val="Heading1"/>
      </w:pPr>
      <w:r>
        <w:t>5c. UI Routes and Scope Enforcement (app/main.py)</w:t>
      </w:r>
    </w:p>
    <w:p>
      <w:r>
        <w:t>Every HTML route uses @login_required and @require_ui_scope. Direct URL access without permission redirects to dashboard with flash 'Acceso denegado'.</w:t>
      </w:r>
    </w:p>
    <w:p>
      <w:pPr>
        <w:pStyle w:val="ListBullet"/>
      </w:pPr>
      <w:r>
        <w:t>/ — dashboard (login_required)</w:t>
      </w:r>
    </w:p>
    <w:p>
      <w:pPr>
        <w:pStyle w:val="ListBullet"/>
      </w:pPr>
      <w:r>
        <w:t>/products — product:view</w:t>
      </w:r>
    </w:p>
    <w:p>
      <w:pPr>
        <w:pStyle w:val="ListBullet"/>
      </w:pPr>
      <w:r>
        <w:t>/products/new — product:manage</w:t>
      </w:r>
    </w:p>
    <w:p>
      <w:pPr>
        <w:pStyle w:val="ListBullet"/>
      </w:pPr>
      <w:r>
        <w:t>/stock — stock:view</w:t>
      </w:r>
    </w:p>
    <w:p>
      <w:pPr>
        <w:pStyle w:val="ListBullet"/>
      </w:pPr>
      <w:r>
        <w:t>/stock/update — stock:manage</w:t>
      </w:r>
    </w:p>
    <w:p>
      <w:pPr>
        <w:pStyle w:val="ListBullet"/>
      </w:pPr>
      <w:r>
        <w:t>/audit — audit:view</w:t>
      </w:r>
    </w:p>
    <w:p>
      <w:pPr>
        <w:pStyle w:val="ListBullet"/>
      </w:pPr>
      <w:r>
        <w:t>/reports — report:view</w:t>
      </w:r>
    </w:p>
    <w:p>
      <w:r>
        <w:br w:type="page"/>
      </w:r>
    </w:p>
    <w:p>
      <w:pPr>
        <w:pStyle w:val="Heading1"/>
      </w:pPr>
      <w:r>
        <w:t>6. Keycloak and RBAC</w:t>
      </w:r>
    </w:p>
    <w:p>
      <w:r>
        <w:t>Why: Role-Based Access Control separates employees (alice_worker) from managers (kratos_boss). Permissions are fine-grained scopes stored in Keycloak realm roles, not hardcoded in Flask.</w:t>
      </w:r>
    </w:p>
    <w:p>
      <w:pPr>
        <w:pStyle w:val="ListBullet"/>
      </w:pPr>
      <w:r>
        <w:t>alice_worker / password123 — group:employee — product:view, stock:view, stock:manage</w:t>
      </w:r>
    </w:p>
    <w:p>
      <w:pPr>
        <w:pStyle w:val="ListBullet"/>
      </w:pPr>
      <w:r>
        <w:t>kratos_boss / password123 — group:manager — all scopes including audit:view, report:view</w:t>
      </w:r>
    </w:p>
    <w:p>
      <w:r>
        <w:t>OAuth2 browser flow:</w:t>
      </w:r>
    </w:p>
    <w:p>
      <w:pPr>
        <w:pStyle w:val="ListBullet"/>
      </w:pPr>
      <w:r>
        <w:t>1. User visits /auth/login-page → /auth/login</w:t>
      </w:r>
    </w:p>
    <w:p>
      <w:pPr>
        <w:pStyle w:val="ListBullet"/>
      </w:pPr>
      <w:r>
        <w:t>2. Flask redirects browser to Keycloak (KEYCLOAK_AUTHORIZE_URL)</w:t>
      </w:r>
    </w:p>
    <w:p>
      <w:pPr>
        <w:pStyle w:val="ListBullet"/>
      </w:pPr>
      <w:r>
        <w:t>3. User authenticates at Keycloak</w:t>
      </w:r>
    </w:p>
    <w:p>
      <w:pPr>
        <w:pStyle w:val="ListBullet"/>
      </w:pPr>
      <w:r>
        <w:t>4. Keycloak redirects to /auth/callback with authorization code</w:t>
      </w:r>
    </w:p>
    <w:p>
      <w:pPr>
        <w:pStyle w:val="ListBullet"/>
      </w:pPr>
      <w:r>
        <w:t>5. Flask exchanges code for tokens (KEYCLOAK_TOKEN_URL, internal Docker host)</w:t>
      </w:r>
    </w:p>
    <w:p>
      <w:pPr>
        <w:pStyle w:val="ListBullet"/>
      </w:pPr>
      <w:r>
        <w:t>6. Callback decodes access_token JWT, extracts realm_access.roles containing ':' as user_scopes</w:t>
      </w:r>
    </w:p>
    <w:p>
      <w:pPr>
        <w:pStyle w:val="ListBullet"/>
      </w:pPr>
      <w:r>
        <w:t>7. session['user'], session['token'], session['user_scopes'] stored; redirect to /</w:t>
      </w:r>
    </w:p>
    <w:p>
      <w:r>
        <w:t>app/auth/views.py — callback stores scopes from JWT:</w:t>
      </w:r>
    </w:p>
    <w:p>
      <w:pPr>
        <w:pStyle w:val="CodeBlock"/>
      </w:pPr>
      <w:r>
        <w:rPr>
          <w:rFonts w:ascii="Consolas" w:hAnsi="Consolas"/>
          <w:sz w:val="16"/>
        </w:rPr>
        <w:t>@auth_bp.route('/callback')</w:t>
      </w:r>
    </w:p>
    <w:p>
      <w:pPr>
        <w:pStyle w:val="CodeBlock"/>
      </w:pPr>
      <w:r>
        <w:rPr>
          <w:rFonts w:ascii="Consolas" w:hAnsi="Consolas"/>
          <w:sz w:val="16"/>
        </w:rPr>
        <w:t>def callback():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try: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token = oauth.keycloak.authorize_access_token()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except Exception as e: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current_app.logger.error(f"OAuth callback error: {e}")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record_auth_failure(request.remote_addr)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jsonify({"error": str(e)}), 500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Authlib automatically parses the id_token if 'openid' is in scope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user_info = token.get('userinfo')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Extract permissions from the access token.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Keycloak puts custom realm roles (product:view, audit:view, etc.) in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realm_access.roles — NOT in the OAuth2 "scope" string which only ever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contains the standard OpenID scopes (openid, profile, email).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access_token = token.get('access_token', '')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user_scopes = []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if access_token: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import jwt as pyjwt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unverified = pyjwt.decode(access_token, options={"verify_signature": False})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realm_roles = unverified.get('realm_access', {}).get('roles', [])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# Keep only the application-level permission roles (those containing ':')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user_scopes = [r for r in realm_roles if ':' in r]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except Exception: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user_scopes = []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# Store token and user data in the secure flask session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session['user'] = user_info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session['token'] = token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session['user_scopes'] = user_scopes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# Redirect to home page instead of returning JSON so refreshing doesn't cause CSRF errors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redirect('/')</w:t>
      </w:r>
    </w:p>
    <w:p/>
    <w:p>
      <w:r>
        <w:t>app/auth/middleware.py — API JWT validation:</w:t>
      </w:r>
    </w:p>
    <w:p>
      <w:pPr>
        <w:pStyle w:val="CodeBlock"/>
      </w:pPr>
      <w:r>
        <w:rPr>
          <w:rFonts w:ascii="Consolas" w:hAnsi="Consolas"/>
          <w:sz w:val="16"/>
        </w:rPr>
        <w:t>def require_jwt(f):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@wraps(f)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def decorated(*args, **kwargs):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global _public_keys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    # Bypass for unit tests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current_app.config.get('TESTING'):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request.user_claims =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"realm_access":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"roles": ["product:view", "product:manage", "stock:view", "stock:manage", "report:view", "audit:view", "user:manage"]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f(*args, **kwargs)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auth_header = request.headers.get("Authorization", None)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not auth_header or not auth_header.startswith("Bearer "):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record_invalid_token()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jsonify({"message": "Missing or invalid authorization header"}), 401</w:t>
      </w:r>
    </w:p>
    <w:p/>
    <w:p>
      <w:r>
        <w:t>app/auth/middleware.py — require_scope:</w:t>
      </w:r>
    </w:p>
    <w:p>
      <w:pPr>
        <w:pStyle w:val="CodeBlock"/>
      </w:pPr>
      <w:r>
        <w:rPr>
          <w:rFonts w:ascii="Consolas" w:hAnsi="Consolas"/>
          <w:sz w:val="16"/>
        </w:rPr>
        <w:t>def require_scope(required_scope):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def decorator(f):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@wraps(f)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@require_jwt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def decorated_function(*args, **kwargs):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claims = getattr(request, 'user_claims', {})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roles = claims.get('realm_access', {}).get('roles', [])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required_scope not in roles: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return jsonify({"message": f"Missing required scope: {required_scope}"}), 403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f(*args, **kwargs)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decorated_function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decorator</w:t>
      </w:r>
    </w:p>
    <w:p/>
    <w:p>
      <w:r>
        <w:t>app/auth/middleware.py — require_ui_scope:</w:t>
      </w:r>
    </w:p>
    <w:p>
      <w:pPr>
        <w:pStyle w:val="CodeBlock"/>
      </w:pPr>
      <w:r>
        <w:rPr>
          <w:rFonts w:ascii="Consolas" w:hAnsi="Consolas"/>
          <w:sz w:val="16"/>
        </w:rPr>
        <w:t>def require_ui_scope(required_scope):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Decorator for UI routes that checks the user's session scopes.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Returns a 403 flash+redirect instead of a JSON response.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"""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def decorator(f):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@wraps(f)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def decorated_function(*args, **kwargs):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current_app.config.get('TESTING'):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return f(*args, **kwargs)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        user_scopes = session.get('user_scopes', [])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required_scope not in user_scopes: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from flask import flash, abort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flash(f'Acceso denegado: se requiere el permiso "{required_scope}".', 'error')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return redirect(url_for('index')), 303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f(*args, **kwargs)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decorated_function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return decorator</w:t>
      </w:r>
    </w:p>
    <w:p/>
    <w:p>
      <w:r>
        <w:br w:type="page"/>
      </w:r>
    </w:p>
    <w:p>
      <w:pPr>
        <w:pStyle w:val="Heading1"/>
      </w:pPr>
      <w:r>
        <w:t>7. Frontend (Jinja2 + HTMX)</w:t>
      </w:r>
    </w:p>
    <w:p>
      <w:r>
        <w:t>Why: Server-rendered HTML with HTMX gives dynamic UX without a separate React/Vue build step. TailwindCSS via CDN provides responsive styling.</w:t>
      </w:r>
    </w:p>
    <w:p>
      <w:r>
        <w:t>app/templates/base.html — scope-gated nav: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set scopes = session.get('user_scopes', []) %}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if 'product:view' in scopes or 'product:manage' in scopes %}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&lt;a href="/products" class="text-gray-700 hover:text-blue-600 transition text-sm font-medium"&gt;Productos&lt;/a&gt;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endif %}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if 'stock:view' in scopes or 'stock:manage' in scopes %}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&lt;a href="/stock" class="text-gray-700 hover:text-blue-600 transition text-sm font-medium"&gt;Stock&lt;/a&gt;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endif %}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if 'report:view' in scopes %}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&lt;a href="/reports" class="text-gray-700 hover:text-blue-600 transition text-sm font-medium"&gt;Reportes&lt;/a&gt;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endif %}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if 'audit:view' in scopes %}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&lt;a href="/audit" class="text-gray-700 hover:text-blue-600 transition text-sm font-medium"&gt;Auditoría&lt;/a&gt;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{% endif %}</w:t>
      </w:r>
    </w:p>
    <w:p/>
    <w:p>
      <w:pPr>
        <w:pStyle w:val="Heading1"/>
      </w:pPr>
      <w:r>
        <w:t>8. Role-Based Walkthrough (Demo Script)</w:t>
      </w:r>
    </w:p>
    <w:p>
      <w:pPr>
        <w:pStyle w:val="ListBullet"/>
      </w:pPr>
      <w:r>
        <w:t>docker compose up -d &amp;&amp; docker compose exec web flask db upgrade</w:t>
      </w:r>
    </w:p>
    <w:p>
      <w:pPr>
        <w:pStyle w:val="ListBullet"/>
      </w:pPr>
      <w:r>
        <w:t>Login as alice_worker — dashboard, products, stock; NO audit nav</w:t>
      </w:r>
    </w:p>
    <w:p>
      <w:pPr>
        <w:pStyle w:val="ListBullet"/>
      </w:pPr>
      <w:r>
        <w:t>Login as kratos_boss — create product, stock entry/exit, audit, reports</w:t>
      </w:r>
    </w:p>
    <w:p>
      <w:pPr>
        <w:pStyle w:val="ListBullet"/>
      </w:pPr>
      <w:r>
        <w:t>Open http://localhost:5000/docs — Swagger UI</w:t>
      </w:r>
    </w:p>
    <w:p>
      <w:pPr>
        <w:pStyle w:val="Heading1"/>
      </w:pPr>
      <w:r>
        <w:t>9. Bridge to Erick's Half</w:t>
      </w:r>
    </w:p>
    <w:p>
      <w:r>
        <w:t>The application core exposes REST API at /api/*, UI at /*, /metrics, and openapi_spec.json. Erick's half runs tests, observability, and CI/CD against this foundation.</w:t>
      </w:r>
    </w:p>
    <w:p>
      <w:pPr>
        <w:pStyle w:val="Heading1"/>
      </w:pPr>
      <w:r>
        <w:t>Appendix: Commands</w:t>
      </w:r>
    </w:p>
    <w:p>
      <w:pPr>
        <w:pStyle w:val="ListBullet"/>
      </w:pPr>
      <w:r>
        <w:t>Start stack: docker compose up -d --build</w:t>
      </w:r>
    </w:p>
    <w:p>
      <w:pPr>
        <w:pStyle w:val="ListBullet"/>
      </w:pPr>
      <w:r>
        <w:t>Migrations: docker compose exec web flask db upgrade</w:t>
      </w:r>
    </w:p>
    <w:p>
      <w:pPr>
        <w:pStyle w:val="ListBullet"/>
      </w:pPr>
      <w:r>
        <w:t>Keycloak: http://localhost:8080</w:t>
      </w:r>
    </w:p>
    <w:p>
      <w:pPr>
        <w:pStyle w:val="ListBullet"/>
      </w:pPr>
      <w:r>
        <w:t>Flask app: http://localhost:5000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